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4187" w:rsidRDefault="001D4187" w:rsidP="001D4187">
      <w:pPr>
        <w:pStyle w:val="Heading1"/>
      </w:pPr>
      <w:r>
        <w:t>Week 6 – CI/CD QA + Final QA Portfolio Compilation</w:t>
      </w:r>
    </w:p>
    <w:p w:rsidR="001D4187" w:rsidRDefault="001D4187" w:rsidP="001D4187">
      <w:pPr>
        <w:pStyle w:val="Heading2"/>
      </w:pPr>
      <w:r>
        <w:t>Objective</w:t>
      </w:r>
    </w:p>
    <w:p w:rsidR="001D4187" w:rsidRDefault="001D4187" w:rsidP="001D4187">
      <w:pPr>
        <w:pStyle w:val="NormalWeb"/>
      </w:pPr>
      <w:r>
        <w:t xml:space="preserve">To understand how Quality Assurance integrates with CI/CD pipelines, implement QA best practices in </w:t>
      </w:r>
      <w:proofErr w:type="spellStart"/>
      <w:r>
        <w:t>DevOps</w:t>
      </w:r>
      <w:proofErr w:type="spellEnd"/>
      <w:r>
        <w:t xml:space="preserve"> environments, and prepare a professional QA portfolio containing testing documentation, reports, and automation evidence.</w:t>
      </w:r>
    </w:p>
    <w:p w:rsidR="001D4187" w:rsidRDefault="001D4187" w:rsidP="001D4187">
      <w:r>
        <w:pict>
          <v:rect id="_x0000_i1025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Introduction to CI/CD for QA</w:t>
      </w:r>
    </w:p>
    <w:p w:rsidR="001D4187" w:rsidRDefault="001D4187" w:rsidP="001D4187">
      <w:pPr>
        <w:pStyle w:val="NormalWeb"/>
      </w:pPr>
      <w:r>
        <w:t>Continuous Integration (CI) is the practice of automatically building and testing code whenever changes are made. Continuous Delivery/Deployment (CD) automates the release process. QA ensures quality by performing both manual and automated testing throughout the pipeline.</w:t>
      </w:r>
    </w:p>
    <w:p w:rsidR="001D4187" w:rsidRDefault="001D4187" w:rsidP="001D4187">
      <w:r>
        <w:pict>
          <v:rect id="_x0000_i1026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Role of QA in CI/CD</w:t>
      </w:r>
    </w:p>
    <w:p w:rsidR="001D4187" w:rsidRDefault="001D4187" w:rsidP="001D4187">
      <w:pPr>
        <w:pStyle w:val="NormalWeb"/>
        <w:numPr>
          <w:ilvl w:val="0"/>
          <w:numId w:val="12"/>
        </w:numPr>
      </w:pPr>
      <w:r>
        <w:t>Validate application functionality after every code change</w:t>
      </w:r>
    </w:p>
    <w:p w:rsidR="001D4187" w:rsidRDefault="001D4187" w:rsidP="001D4187">
      <w:pPr>
        <w:pStyle w:val="NormalWeb"/>
        <w:numPr>
          <w:ilvl w:val="0"/>
          <w:numId w:val="12"/>
        </w:numPr>
      </w:pPr>
      <w:r>
        <w:t>Execute automated regression and smoke tests</w:t>
      </w:r>
    </w:p>
    <w:p w:rsidR="001D4187" w:rsidRDefault="001D4187" w:rsidP="001D4187">
      <w:pPr>
        <w:pStyle w:val="NormalWeb"/>
        <w:numPr>
          <w:ilvl w:val="0"/>
          <w:numId w:val="12"/>
        </w:numPr>
      </w:pPr>
      <w:r>
        <w:t>Detect defects early and reduce release risks</w:t>
      </w:r>
    </w:p>
    <w:p w:rsidR="001D4187" w:rsidRDefault="001D4187" w:rsidP="001D4187">
      <w:pPr>
        <w:pStyle w:val="NormalWeb"/>
        <w:numPr>
          <w:ilvl w:val="0"/>
          <w:numId w:val="12"/>
        </w:numPr>
      </w:pPr>
      <w:r>
        <w:t>Generate reports for stakeholders</w:t>
      </w:r>
    </w:p>
    <w:p w:rsidR="001D4187" w:rsidRDefault="001D4187" w:rsidP="001D4187">
      <w:pPr>
        <w:pStyle w:val="NormalWeb"/>
        <w:numPr>
          <w:ilvl w:val="0"/>
          <w:numId w:val="12"/>
        </w:numPr>
      </w:pPr>
      <w:r>
        <w:t>Improve software quality and deployment confidence</w:t>
      </w:r>
    </w:p>
    <w:p w:rsidR="001D4187" w:rsidRDefault="001D4187" w:rsidP="001D4187">
      <w:r>
        <w:pict>
          <v:rect id="_x0000_i1027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Automated Testing in CI/CD Pipelines</w:t>
      </w:r>
    </w:p>
    <w:p w:rsidR="001D4187" w:rsidRDefault="001D4187" w:rsidP="001D4187">
      <w:pPr>
        <w:pStyle w:val="NormalWeb"/>
      </w:pPr>
      <w:r>
        <w:t>Selenium automation scripts are integrated into the pipeline. Tests execute automatically whenever code is committed.</w:t>
      </w:r>
    </w:p>
    <w:p w:rsidR="001D4187" w:rsidRDefault="001D4187" w:rsidP="001D4187">
      <w:pPr>
        <w:pStyle w:val="NormalWeb"/>
      </w:pPr>
      <w:r>
        <w:t>Pipeline includes:</w:t>
      </w:r>
    </w:p>
    <w:p w:rsidR="001D4187" w:rsidRDefault="001D4187" w:rsidP="001D4187">
      <w:pPr>
        <w:pStyle w:val="NormalWeb"/>
        <w:numPr>
          <w:ilvl w:val="0"/>
          <w:numId w:val="13"/>
        </w:numPr>
      </w:pPr>
      <w:r>
        <w:t>Build Validation Testing</w:t>
      </w:r>
    </w:p>
    <w:p w:rsidR="001D4187" w:rsidRDefault="001D4187" w:rsidP="001D4187">
      <w:pPr>
        <w:pStyle w:val="NormalWeb"/>
        <w:numPr>
          <w:ilvl w:val="0"/>
          <w:numId w:val="13"/>
        </w:numPr>
      </w:pPr>
      <w:r>
        <w:t>Smoke Testing</w:t>
      </w:r>
    </w:p>
    <w:p w:rsidR="001D4187" w:rsidRDefault="001D4187" w:rsidP="001D4187">
      <w:pPr>
        <w:pStyle w:val="NormalWeb"/>
        <w:numPr>
          <w:ilvl w:val="0"/>
          <w:numId w:val="13"/>
        </w:numPr>
      </w:pPr>
      <w:r>
        <w:t>Regression Testing</w:t>
      </w:r>
    </w:p>
    <w:p w:rsidR="001D4187" w:rsidRDefault="001D4187" w:rsidP="001D4187">
      <w:pPr>
        <w:pStyle w:val="NormalWeb"/>
        <w:numPr>
          <w:ilvl w:val="0"/>
          <w:numId w:val="13"/>
        </w:numPr>
      </w:pPr>
      <w:r>
        <w:t>Functional Testing</w:t>
      </w:r>
    </w:p>
    <w:p w:rsidR="001D4187" w:rsidRDefault="001D4187" w:rsidP="001D4187">
      <w:pPr>
        <w:pStyle w:val="NormalWeb"/>
        <w:numPr>
          <w:ilvl w:val="0"/>
          <w:numId w:val="13"/>
        </w:numPr>
      </w:pPr>
      <w:r>
        <w:t>Report Generation</w:t>
      </w:r>
    </w:p>
    <w:p w:rsidR="001D4187" w:rsidRDefault="001D4187" w:rsidP="001D4187">
      <w:r>
        <w:pict>
          <v:rect id="_x0000_i1028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lastRenderedPageBreak/>
        <w:t xml:space="preserve">Jenkins and </w:t>
      </w:r>
      <w:proofErr w:type="spellStart"/>
      <w:r>
        <w:t>GitHub</w:t>
      </w:r>
      <w:proofErr w:type="spellEnd"/>
      <w:r>
        <w:t xml:space="preserve"> Actions Overview</w:t>
      </w:r>
    </w:p>
    <w:p w:rsidR="001D4187" w:rsidRDefault="001D4187" w:rsidP="001D4187">
      <w:pPr>
        <w:pStyle w:val="NormalWeb"/>
      </w:pPr>
      <w:r>
        <w:rPr>
          <w:rStyle w:val="Strong"/>
        </w:rPr>
        <w:t>Jenkins:</w:t>
      </w:r>
      <w:r>
        <w:t xml:space="preserve"> Open-source automation server used for building, testing, and deployment.</w:t>
      </w:r>
      <w:r>
        <w:br/>
      </w:r>
      <w:proofErr w:type="spellStart"/>
      <w:r>
        <w:rPr>
          <w:rStyle w:val="Strong"/>
        </w:rPr>
        <w:t>GitHub</w:t>
      </w:r>
      <w:proofErr w:type="spellEnd"/>
      <w:r>
        <w:rPr>
          <w:rStyle w:val="Strong"/>
        </w:rPr>
        <w:t xml:space="preserve"> Actions:</w:t>
      </w:r>
      <w:r>
        <w:t xml:space="preserve"> Workflow automation tool integrated with </w:t>
      </w:r>
      <w:proofErr w:type="spellStart"/>
      <w:r>
        <w:t>GitHub</w:t>
      </w:r>
      <w:proofErr w:type="spellEnd"/>
      <w:r>
        <w:t xml:space="preserve"> repositories.</w:t>
      </w:r>
    </w:p>
    <w:p w:rsidR="001D4187" w:rsidRDefault="001D4187" w:rsidP="001D4187">
      <w:pPr>
        <w:pStyle w:val="NormalWeb"/>
      </w:pPr>
      <w:r>
        <w:rPr>
          <w:rStyle w:val="Strong"/>
        </w:rPr>
        <w:t>Benefits:</w:t>
      </w:r>
    </w:p>
    <w:p w:rsidR="001D4187" w:rsidRDefault="001D4187" w:rsidP="001D4187">
      <w:pPr>
        <w:pStyle w:val="NormalWeb"/>
        <w:numPr>
          <w:ilvl w:val="0"/>
          <w:numId w:val="14"/>
        </w:numPr>
      </w:pPr>
      <w:r>
        <w:t>Faster feedback</w:t>
      </w:r>
    </w:p>
    <w:p w:rsidR="001D4187" w:rsidRDefault="001D4187" w:rsidP="001D4187">
      <w:pPr>
        <w:pStyle w:val="NormalWeb"/>
        <w:numPr>
          <w:ilvl w:val="0"/>
          <w:numId w:val="14"/>
        </w:numPr>
      </w:pPr>
      <w:r>
        <w:t>Reduced manual effort</w:t>
      </w:r>
    </w:p>
    <w:p w:rsidR="001D4187" w:rsidRDefault="001D4187" w:rsidP="001D4187">
      <w:pPr>
        <w:pStyle w:val="NormalWeb"/>
        <w:numPr>
          <w:ilvl w:val="0"/>
          <w:numId w:val="14"/>
        </w:numPr>
      </w:pPr>
      <w:r>
        <w:t>Improved release quality</w:t>
      </w:r>
    </w:p>
    <w:p w:rsidR="001D4187" w:rsidRDefault="001D4187" w:rsidP="001D4187">
      <w:r>
        <w:pict>
          <v:rect id="_x0000_i1029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proofErr w:type="spellStart"/>
      <w:r>
        <w:t>GitHub</w:t>
      </w:r>
      <w:proofErr w:type="spellEnd"/>
      <w:r>
        <w:t xml:space="preserve"> Repository Structure</w:t>
      </w:r>
    </w:p>
    <w:p w:rsidR="001D4187" w:rsidRDefault="001D4187" w:rsidP="001D4187">
      <w:pPr>
        <w:pStyle w:val="NormalWeb"/>
      </w:pPr>
      <w:r>
        <w:rPr>
          <w:rStyle w:val="Strong"/>
        </w:rPr>
        <w:t>Repository Contents: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Automation Scripts (Selenium)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Test Cases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Test Plan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Bug Reports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Compatibility Testing Report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Performance Testing Report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Security Testing Report</w:t>
      </w:r>
    </w:p>
    <w:p w:rsidR="001D4187" w:rsidRDefault="001D4187" w:rsidP="001D4187">
      <w:pPr>
        <w:pStyle w:val="NormalWeb"/>
        <w:numPr>
          <w:ilvl w:val="0"/>
          <w:numId w:val="15"/>
        </w:numPr>
      </w:pPr>
      <w:r>
        <w:t>README Do</w:t>
      </w:r>
      <w:bookmarkStart w:id="0" w:name="_GoBack"/>
      <w:bookmarkEnd w:id="0"/>
      <w:r>
        <w:t>cumentation</w:t>
      </w:r>
    </w:p>
    <w:p w:rsidR="001D4187" w:rsidRDefault="001D4187" w:rsidP="001D4187">
      <w:pPr>
        <w:pStyle w:val="NormalWeb"/>
      </w:pPr>
      <w:r>
        <w:rPr>
          <w:rStyle w:val="Strong"/>
        </w:rPr>
        <w:t>README Includes:</w:t>
      </w:r>
    </w:p>
    <w:p w:rsidR="001D4187" w:rsidRDefault="001D4187" w:rsidP="001D4187">
      <w:pPr>
        <w:pStyle w:val="NormalWeb"/>
        <w:numPr>
          <w:ilvl w:val="0"/>
          <w:numId w:val="16"/>
        </w:numPr>
      </w:pPr>
      <w:r>
        <w:t>Project Overview</w:t>
      </w:r>
    </w:p>
    <w:p w:rsidR="001D4187" w:rsidRDefault="001D4187" w:rsidP="001D4187">
      <w:pPr>
        <w:pStyle w:val="NormalWeb"/>
        <w:numPr>
          <w:ilvl w:val="0"/>
          <w:numId w:val="16"/>
        </w:numPr>
      </w:pPr>
      <w:r>
        <w:t>Tools Used</w:t>
      </w:r>
    </w:p>
    <w:p w:rsidR="001D4187" w:rsidRDefault="001D4187" w:rsidP="001D4187">
      <w:pPr>
        <w:pStyle w:val="NormalWeb"/>
        <w:numPr>
          <w:ilvl w:val="0"/>
          <w:numId w:val="16"/>
        </w:numPr>
      </w:pPr>
      <w:r>
        <w:t>Installation Steps</w:t>
      </w:r>
    </w:p>
    <w:p w:rsidR="001D4187" w:rsidRDefault="001D4187" w:rsidP="001D4187">
      <w:pPr>
        <w:pStyle w:val="NormalWeb"/>
        <w:numPr>
          <w:ilvl w:val="0"/>
          <w:numId w:val="16"/>
        </w:numPr>
      </w:pPr>
      <w:r>
        <w:t>Test Execution Process</w:t>
      </w:r>
    </w:p>
    <w:p w:rsidR="001D4187" w:rsidRDefault="001D4187" w:rsidP="001D4187">
      <w:pPr>
        <w:pStyle w:val="NormalWeb"/>
        <w:numPr>
          <w:ilvl w:val="0"/>
          <w:numId w:val="16"/>
        </w:numPr>
      </w:pPr>
      <w:r>
        <w:t>Reporting Details</w:t>
      </w:r>
    </w:p>
    <w:p w:rsidR="001D4187" w:rsidRDefault="001D4187" w:rsidP="001D4187">
      <w:r>
        <w:pict>
          <v:rect id="_x0000_i1030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CI/CD Workflow (Theory)</w:t>
      </w:r>
    </w:p>
    <w:p w:rsidR="001D4187" w:rsidRDefault="001D4187" w:rsidP="001D4187">
      <w:pPr>
        <w:pStyle w:val="NormalWeb"/>
      </w:pPr>
      <w:r>
        <w:rPr>
          <w:rStyle w:val="Strong"/>
        </w:rPr>
        <w:t>Trigger Events:</w:t>
      </w:r>
    </w:p>
    <w:p w:rsidR="001D4187" w:rsidRDefault="001D4187" w:rsidP="001D4187">
      <w:pPr>
        <w:pStyle w:val="NormalWeb"/>
        <w:numPr>
          <w:ilvl w:val="0"/>
          <w:numId w:val="17"/>
        </w:numPr>
      </w:pPr>
      <w:r>
        <w:t>Code Push</w:t>
      </w:r>
    </w:p>
    <w:p w:rsidR="001D4187" w:rsidRDefault="001D4187" w:rsidP="001D4187">
      <w:pPr>
        <w:pStyle w:val="NormalWeb"/>
        <w:numPr>
          <w:ilvl w:val="0"/>
          <w:numId w:val="17"/>
        </w:numPr>
      </w:pPr>
      <w:r>
        <w:t>Pull Request</w:t>
      </w:r>
    </w:p>
    <w:p w:rsidR="001D4187" w:rsidRDefault="001D4187" w:rsidP="001D4187">
      <w:pPr>
        <w:pStyle w:val="NormalWeb"/>
        <w:numPr>
          <w:ilvl w:val="0"/>
          <w:numId w:val="17"/>
        </w:numPr>
      </w:pPr>
      <w:r>
        <w:t>Scheduled Build</w:t>
      </w:r>
    </w:p>
    <w:p w:rsidR="001D4187" w:rsidRDefault="001D4187" w:rsidP="001D4187">
      <w:pPr>
        <w:pStyle w:val="NormalWeb"/>
        <w:rPr>
          <w:rStyle w:val="Strong"/>
        </w:rPr>
      </w:pPr>
    </w:p>
    <w:p w:rsidR="001D4187" w:rsidRDefault="001D4187" w:rsidP="001D4187">
      <w:pPr>
        <w:pStyle w:val="NormalWeb"/>
      </w:pPr>
      <w:r>
        <w:rPr>
          <w:rStyle w:val="Strong"/>
        </w:rPr>
        <w:lastRenderedPageBreak/>
        <w:t>Workflow Steps: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Developer commits code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 xml:space="preserve">Code is pushed to </w:t>
      </w:r>
      <w:proofErr w:type="spellStart"/>
      <w:r>
        <w:t>GitHub</w:t>
      </w:r>
      <w:proofErr w:type="spellEnd"/>
    </w:p>
    <w:p w:rsidR="001D4187" w:rsidRDefault="001D4187" w:rsidP="001D4187">
      <w:pPr>
        <w:pStyle w:val="NormalWeb"/>
        <w:numPr>
          <w:ilvl w:val="0"/>
          <w:numId w:val="18"/>
        </w:numPr>
      </w:pPr>
      <w:r>
        <w:t>CI/CD pipeline (Jenkins/</w:t>
      </w:r>
      <w:proofErr w:type="spellStart"/>
      <w:r>
        <w:t>GitHub</w:t>
      </w:r>
      <w:proofErr w:type="spellEnd"/>
      <w:r>
        <w:t xml:space="preserve"> Actions) is triggered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Application build starts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Selenium test suite executes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Test reports are generated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If tests fail → Build stops and issue is reported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If tests pass → Build proceeds to deployment</w:t>
      </w:r>
    </w:p>
    <w:p w:rsidR="001D4187" w:rsidRDefault="001D4187" w:rsidP="001D4187">
      <w:pPr>
        <w:pStyle w:val="NormalWeb"/>
        <w:numPr>
          <w:ilvl w:val="0"/>
          <w:numId w:val="18"/>
        </w:numPr>
      </w:pPr>
      <w:r>
        <w:t>Notifications sent to team (Email/Slack)</w:t>
      </w:r>
    </w:p>
    <w:p w:rsidR="001D4187" w:rsidRDefault="001D4187" w:rsidP="001D4187">
      <w:r>
        <w:pict>
          <v:rect id="_x0000_i1031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Test Case Summary</w:t>
      </w:r>
    </w:p>
    <w:p w:rsidR="001D4187" w:rsidRDefault="001D4187" w:rsidP="001D4187">
      <w:pPr>
        <w:pStyle w:val="NormalWeb"/>
      </w:pPr>
      <w:r>
        <w:rPr>
          <w:rStyle w:val="Strong"/>
        </w:rPr>
        <w:t>Test Case:</w:t>
      </w:r>
    </w:p>
    <w:p w:rsidR="001D4187" w:rsidRDefault="001D4187" w:rsidP="001D4187">
      <w:pPr>
        <w:pStyle w:val="NormalWeb"/>
      </w:pPr>
      <w:r>
        <w:rPr>
          <w:rStyle w:val="Strong"/>
        </w:rPr>
        <w:t>TC-001: Login Validation</w:t>
      </w:r>
    </w:p>
    <w:p w:rsidR="001D4187" w:rsidRDefault="001D4187" w:rsidP="001D4187">
      <w:pPr>
        <w:pStyle w:val="NormalWeb"/>
        <w:numPr>
          <w:ilvl w:val="0"/>
          <w:numId w:val="19"/>
        </w:numPr>
      </w:pPr>
      <w:r>
        <w:t>Steps: Enter valid username and password, click login</w:t>
      </w:r>
    </w:p>
    <w:p w:rsidR="001D4187" w:rsidRDefault="001D4187" w:rsidP="001D4187">
      <w:pPr>
        <w:pStyle w:val="NormalWeb"/>
        <w:numPr>
          <w:ilvl w:val="0"/>
          <w:numId w:val="19"/>
        </w:numPr>
      </w:pPr>
      <w:r>
        <w:t>Expected Result: User successfully logs into the system</w:t>
      </w:r>
    </w:p>
    <w:p w:rsidR="001D4187" w:rsidRDefault="001D4187" w:rsidP="001D4187">
      <w:pPr>
        <w:pStyle w:val="NormalWeb"/>
      </w:pPr>
      <w:r>
        <w:rPr>
          <w:rStyle w:val="Strong"/>
        </w:rPr>
        <w:t>Other Test Cases: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TC-002 User Registration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TC-003 Password Reset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TC-004 Product Search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TC-005 Add to Cart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TC-006 Remove from Cart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TC-007 Checkout Process</w:t>
      </w:r>
    </w:p>
    <w:p w:rsidR="001D4187" w:rsidRDefault="001D4187" w:rsidP="001D4187">
      <w:pPr>
        <w:pStyle w:val="NormalWeb"/>
        <w:numPr>
          <w:ilvl w:val="0"/>
          <w:numId w:val="20"/>
        </w:numPr>
      </w:pPr>
      <w:r>
        <w:t>TC-008 User Logout</w:t>
      </w:r>
    </w:p>
    <w:p w:rsidR="001D4187" w:rsidRDefault="001D4187" w:rsidP="001D4187">
      <w:r>
        <w:pict>
          <v:rect id="_x0000_i1032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Bug Report Summary</w:t>
      </w:r>
    </w:p>
    <w:p w:rsidR="001D4187" w:rsidRDefault="001D4187" w:rsidP="001D4187">
      <w:pPr>
        <w:pStyle w:val="NormalWeb"/>
        <w:numPr>
          <w:ilvl w:val="0"/>
          <w:numId w:val="21"/>
        </w:numPr>
      </w:pPr>
      <w:r>
        <w:rPr>
          <w:rStyle w:val="Strong"/>
        </w:rPr>
        <w:t>BR-001:</w:t>
      </w:r>
      <w:r>
        <w:t xml:space="preserve"> Login Button Not Responding</w:t>
      </w:r>
    </w:p>
    <w:p w:rsidR="001D4187" w:rsidRDefault="001D4187" w:rsidP="001D4187">
      <w:pPr>
        <w:pStyle w:val="NormalWeb"/>
        <w:numPr>
          <w:ilvl w:val="1"/>
          <w:numId w:val="21"/>
        </w:numPr>
      </w:pPr>
      <w:r>
        <w:t>Severity: High | Priority: High | Status: Fixed</w:t>
      </w:r>
    </w:p>
    <w:p w:rsidR="001D4187" w:rsidRDefault="001D4187" w:rsidP="001D4187">
      <w:pPr>
        <w:pStyle w:val="NormalWeb"/>
        <w:numPr>
          <w:ilvl w:val="0"/>
          <w:numId w:val="21"/>
        </w:numPr>
      </w:pPr>
      <w:r>
        <w:rPr>
          <w:rStyle w:val="Strong"/>
        </w:rPr>
        <w:t>BR-002:</w:t>
      </w:r>
      <w:r>
        <w:t xml:space="preserve"> Invalid Error Message Displayed</w:t>
      </w:r>
    </w:p>
    <w:p w:rsidR="001D4187" w:rsidRDefault="001D4187" w:rsidP="001D4187">
      <w:pPr>
        <w:pStyle w:val="NormalWeb"/>
        <w:numPr>
          <w:ilvl w:val="1"/>
          <w:numId w:val="21"/>
        </w:numPr>
      </w:pPr>
      <w:r>
        <w:t>Severity: Medium | Priority: Medium | Status: Fixed</w:t>
      </w:r>
    </w:p>
    <w:p w:rsidR="001D4187" w:rsidRDefault="001D4187" w:rsidP="001D4187">
      <w:pPr>
        <w:pStyle w:val="NormalWeb"/>
        <w:numPr>
          <w:ilvl w:val="0"/>
          <w:numId w:val="21"/>
        </w:numPr>
      </w:pPr>
      <w:r>
        <w:rPr>
          <w:rStyle w:val="Strong"/>
        </w:rPr>
        <w:t>BR-003:</w:t>
      </w:r>
      <w:r>
        <w:t xml:space="preserve"> Cart Total Calculation Incorrect</w:t>
      </w:r>
    </w:p>
    <w:p w:rsidR="001D4187" w:rsidRDefault="001D4187" w:rsidP="001D4187">
      <w:pPr>
        <w:pStyle w:val="NormalWeb"/>
        <w:numPr>
          <w:ilvl w:val="1"/>
          <w:numId w:val="21"/>
        </w:numPr>
      </w:pPr>
      <w:r>
        <w:t>Severity: High | Priority: High | Status: Fixed</w:t>
      </w:r>
    </w:p>
    <w:p w:rsidR="001D4187" w:rsidRDefault="001D4187" w:rsidP="001D4187">
      <w:r>
        <w:pict>
          <v:rect id="_x0000_i1033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lastRenderedPageBreak/>
        <w:t>Test Plan Summary</w:t>
      </w:r>
    </w:p>
    <w:p w:rsidR="001D4187" w:rsidRDefault="001D4187" w:rsidP="001D4187">
      <w:pPr>
        <w:pStyle w:val="NormalWeb"/>
      </w:pPr>
      <w:r>
        <w:rPr>
          <w:rStyle w:val="Strong"/>
        </w:rPr>
        <w:t>Scope: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Functional Testing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UI Testing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Regression Testing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Compatibility Testing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Performance Testing</w:t>
      </w:r>
    </w:p>
    <w:p w:rsidR="001D4187" w:rsidRDefault="001D4187" w:rsidP="001D4187">
      <w:pPr>
        <w:pStyle w:val="NormalWeb"/>
        <w:numPr>
          <w:ilvl w:val="0"/>
          <w:numId w:val="22"/>
        </w:numPr>
      </w:pPr>
      <w:r>
        <w:t>Security Testing</w:t>
      </w:r>
    </w:p>
    <w:p w:rsidR="001D4187" w:rsidRDefault="001D4187" w:rsidP="001D4187">
      <w:pPr>
        <w:pStyle w:val="NormalWeb"/>
      </w:pPr>
      <w:r>
        <w:rPr>
          <w:rStyle w:val="Strong"/>
        </w:rPr>
        <w:t>Tools Used:</w:t>
      </w:r>
    </w:p>
    <w:p w:rsidR="001D4187" w:rsidRDefault="001D4187" w:rsidP="001D4187">
      <w:pPr>
        <w:pStyle w:val="NormalWeb"/>
        <w:numPr>
          <w:ilvl w:val="0"/>
          <w:numId w:val="23"/>
        </w:numPr>
      </w:pPr>
      <w:r>
        <w:t xml:space="preserve">Selenium </w:t>
      </w:r>
      <w:proofErr w:type="spellStart"/>
      <w:r>
        <w:t>WebDriver</w:t>
      </w:r>
      <w:proofErr w:type="spellEnd"/>
    </w:p>
    <w:p w:rsidR="001D4187" w:rsidRDefault="001D4187" w:rsidP="001D4187">
      <w:pPr>
        <w:pStyle w:val="NormalWeb"/>
        <w:numPr>
          <w:ilvl w:val="0"/>
          <w:numId w:val="23"/>
        </w:numPr>
      </w:pPr>
      <w:proofErr w:type="spellStart"/>
      <w:r>
        <w:t>TestNG</w:t>
      </w:r>
      <w:proofErr w:type="spellEnd"/>
    </w:p>
    <w:p w:rsidR="001D4187" w:rsidRDefault="001D4187" w:rsidP="001D4187">
      <w:pPr>
        <w:pStyle w:val="NormalWeb"/>
        <w:numPr>
          <w:ilvl w:val="0"/>
          <w:numId w:val="23"/>
        </w:numPr>
      </w:pPr>
      <w:r>
        <w:t xml:space="preserve">Chrome </w:t>
      </w:r>
      <w:proofErr w:type="spellStart"/>
      <w:r>
        <w:t>DevTools</w:t>
      </w:r>
      <w:proofErr w:type="spellEnd"/>
    </w:p>
    <w:p w:rsidR="001D4187" w:rsidRDefault="001D4187" w:rsidP="001D4187">
      <w:pPr>
        <w:pStyle w:val="NormalWeb"/>
        <w:numPr>
          <w:ilvl w:val="0"/>
          <w:numId w:val="23"/>
        </w:numPr>
      </w:pPr>
      <w:proofErr w:type="spellStart"/>
      <w:r>
        <w:t>GitHub</w:t>
      </w:r>
      <w:proofErr w:type="spellEnd"/>
    </w:p>
    <w:p w:rsidR="001D4187" w:rsidRDefault="001D4187" w:rsidP="001D4187">
      <w:r>
        <w:pict>
          <v:rect id="_x0000_i1034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Compatibility Testing Report</w:t>
      </w:r>
    </w:p>
    <w:p w:rsidR="001D4187" w:rsidRDefault="001D4187" w:rsidP="001D4187">
      <w:pPr>
        <w:pStyle w:val="NormalWeb"/>
      </w:pPr>
      <w:r>
        <w:rPr>
          <w:rStyle w:val="Strong"/>
        </w:rPr>
        <w:t>Browsers Tested:</w:t>
      </w:r>
    </w:p>
    <w:p w:rsidR="001D4187" w:rsidRDefault="001D4187" w:rsidP="001D4187">
      <w:pPr>
        <w:pStyle w:val="NormalWeb"/>
        <w:numPr>
          <w:ilvl w:val="0"/>
          <w:numId w:val="24"/>
        </w:numPr>
      </w:pPr>
      <w:r>
        <w:t>Google Chrome</w:t>
      </w:r>
    </w:p>
    <w:p w:rsidR="001D4187" w:rsidRDefault="001D4187" w:rsidP="001D4187">
      <w:pPr>
        <w:pStyle w:val="NormalWeb"/>
        <w:numPr>
          <w:ilvl w:val="0"/>
          <w:numId w:val="24"/>
        </w:numPr>
      </w:pPr>
      <w:r>
        <w:t>Mozilla Firefox</w:t>
      </w:r>
    </w:p>
    <w:p w:rsidR="001D4187" w:rsidRDefault="001D4187" w:rsidP="001D4187">
      <w:pPr>
        <w:pStyle w:val="NormalWeb"/>
        <w:numPr>
          <w:ilvl w:val="0"/>
          <w:numId w:val="24"/>
        </w:numPr>
      </w:pPr>
      <w:r>
        <w:t>Microsoft Edge</w:t>
      </w:r>
    </w:p>
    <w:p w:rsidR="001D4187" w:rsidRDefault="001D4187" w:rsidP="001D4187">
      <w:pPr>
        <w:pStyle w:val="NormalWeb"/>
      </w:pPr>
      <w:r>
        <w:rPr>
          <w:rStyle w:val="Strong"/>
        </w:rPr>
        <w:t>Operating Systems:</w:t>
      </w:r>
    </w:p>
    <w:p w:rsidR="001D4187" w:rsidRDefault="001D4187" w:rsidP="001D4187">
      <w:pPr>
        <w:pStyle w:val="NormalWeb"/>
        <w:numPr>
          <w:ilvl w:val="0"/>
          <w:numId w:val="25"/>
        </w:numPr>
      </w:pPr>
      <w:r>
        <w:t>Windows 10/11</w:t>
      </w:r>
    </w:p>
    <w:p w:rsidR="001D4187" w:rsidRDefault="001D4187" w:rsidP="001D4187">
      <w:pPr>
        <w:pStyle w:val="NormalWeb"/>
        <w:numPr>
          <w:ilvl w:val="0"/>
          <w:numId w:val="25"/>
        </w:numPr>
      </w:pPr>
      <w:proofErr w:type="spellStart"/>
      <w:r>
        <w:t>macOS</w:t>
      </w:r>
      <w:proofErr w:type="spellEnd"/>
    </w:p>
    <w:p w:rsidR="001D4187" w:rsidRDefault="001D4187" w:rsidP="001D4187">
      <w:pPr>
        <w:pStyle w:val="NormalWeb"/>
        <w:numPr>
          <w:ilvl w:val="0"/>
          <w:numId w:val="25"/>
        </w:numPr>
      </w:pPr>
      <w:r>
        <w:t>Linux</w:t>
      </w:r>
    </w:p>
    <w:p w:rsidR="001D4187" w:rsidRDefault="001D4187" w:rsidP="001D4187">
      <w:pPr>
        <w:pStyle w:val="NormalWeb"/>
      </w:pPr>
      <w:r>
        <w:rPr>
          <w:rStyle w:val="Strong"/>
        </w:rPr>
        <w:t>Result</w:t>
      </w:r>
      <w:proofErr w:type="gramStart"/>
      <w:r>
        <w:rPr>
          <w:rStyle w:val="Strong"/>
        </w:rPr>
        <w:t>:</w:t>
      </w:r>
      <w:proofErr w:type="gramEnd"/>
      <w:r>
        <w:br/>
        <w:t>Application works correctly across all supported environments.</w:t>
      </w:r>
    </w:p>
    <w:p w:rsidR="001D4187" w:rsidRDefault="001D4187" w:rsidP="001D4187">
      <w:r>
        <w:pict>
          <v:rect id="_x0000_i1035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Performance Testing Report</w:t>
      </w:r>
    </w:p>
    <w:p w:rsidR="001D4187" w:rsidRDefault="001D4187" w:rsidP="001D4187">
      <w:pPr>
        <w:pStyle w:val="NormalWeb"/>
      </w:pPr>
      <w:r>
        <w:rPr>
          <w:rStyle w:val="Strong"/>
        </w:rPr>
        <w:t>Objectives:</w:t>
      </w:r>
    </w:p>
    <w:p w:rsidR="001D4187" w:rsidRDefault="001D4187" w:rsidP="001D4187">
      <w:pPr>
        <w:pStyle w:val="NormalWeb"/>
        <w:numPr>
          <w:ilvl w:val="0"/>
          <w:numId w:val="26"/>
        </w:numPr>
      </w:pPr>
      <w:r>
        <w:t>Measure response time</w:t>
      </w:r>
    </w:p>
    <w:p w:rsidR="001D4187" w:rsidRDefault="001D4187" w:rsidP="001D4187">
      <w:pPr>
        <w:pStyle w:val="NormalWeb"/>
        <w:numPr>
          <w:ilvl w:val="0"/>
          <w:numId w:val="26"/>
        </w:numPr>
      </w:pPr>
      <w:r>
        <w:t>Evaluate system stability</w:t>
      </w:r>
    </w:p>
    <w:p w:rsidR="001D4187" w:rsidRDefault="001D4187" w:rsidP="001D4187">
      <w:pPr>
        <w:pStyle w:val="NormalWeb"/>
        <w:numPr>
          <w:ilvl w:val="0"/>
          <w:numId w:val="26"/>
        </w:numPr>
      </w:pPr>
      <w:r>
        <w:t>Assess performance under load</w:t>
      </w:r>
    </w:p>
    <w:p w:rsidR="001D4187" w:rsidRDefault="001D4187" w:rsidP="001D4187">
      <w:pPr>
        <w:pStyle w:val="NormalWeb"/>
      </w:pPr>
      <w:r>
        <w:rPr>
          <w:rStyle w:val="Strong"/>
        </w:rPr>
        <w:lastRenderedPageBreak/>
        <w:t>Tools:</w:t>
      </w:r>
    </w:p>
    <w:p w:rsidR="001D4187" w:rsidRDefault="001D4187" w:rsidP="001D4187">
      <w:pPr>
        <w:pStyle w:val="NormalWeb"/>
        <w:numPr>
          <w:ilvl w:val="0"/>
          <w:numId w:val="27"/>
        </w:numPr>
      </w:pPr>
      <w:r>
        <w:t xml:space="preserve">Apache </w:t>
      </w:r>
      <w:proofErr w:type="spellStart"/>
      <w:r>
        <w:t>JMeter</w:t>
      </w:r>
      <w:proofErr w:type="spellEnd"/>
    </w:p>
    <w:p w:rsidR="001D4187" w:rsidRDefault="001D4187" w:rsidP="001D4187">
      <w:pPr>
        <w:pStyle w:val="NormalWeb"/>
      </w:pPr>
      <w:r>
        <w:rPr>
          <w:rStyle w:val="Strong"/>
        </w:rPr>
        <w:t>Techniques:</w:t>
      </w:r>
    </w:p>
    <w:p w:rsidR="001D4187" w:rsidRDefault="001D4187" w:rsidP="001D4187">
      <w:pPr>
        <w:pStyle w:val="NormalWeb"/>
        <w:numPr>
          <w:ilvl w:val="0"/>
          <w:numId w:val="28"/>
        </w:numPr>
      </w:pPr>
      <w:r>
        <w:t>Load Testing</w:t>
      </w:r>
    </w:p>
    <w:p w:rsidR="001D4187" w:rsidRDefault="001D4187" w:rsidP="001D4187">
      <w:pPr>
        <w:pStyle w:val="NormalWeb"/>
        <w:numPr>
          <w:ilvl w:val="0"/>
          <w:numId w:val="28"/>
        </w:numPr>
      </w:pPr>
      <w:r>
        <w:t>Stress Testing</w:t>
      </w:r>
    </w:p>
    <w:p w:rsidR="001D4187" w:rsidRDefault="001D4187" w:rsidP="001D4187">
      <w:pPr>
        <w:pStyle w:val="NormalWeb"/>
        <w:numPr>
          <w:ilvl w:val="0"/>
          <w:numId w:val="28"/>
        </w:numPr>
      </w:pPr>
      <w:r>
        <w:t>Volume Testing</w:t>
      </w:r>
    </w:p>
    <w:p w:rsidR="001D4187" w:rsidRDefault="001D4187" w:rsidP="001D4187">
      <w:pPr>
        <w:pStyle w:val="NormalWeb"/>
      </w:pPr>
      <w:r>
        <w:rPr>
          <w:rStyle w:val="Strong"/>
        </w:rPr>
        <w:t>Results:</w:t>
      </w:r>
    </w:p>
    <w:p w:rsidR="001D4187" w:rsidRDefault="001D4187" w:rsidP="001D4187">
      <w:pPr>
        <w:pStyle w:val="NormalWeb"/>
        <w:numPr>
          <w:ilvl w:val="0"/>
          <w:numId w:val="29"/>
        </w:numPr>
      </w:pPr>
      <w:r>
        <w:t>Average Response Time: Less than 2 seconds</w:t>
      </w:r>
    </w:p>
    <w:p w:rsidR="001D4187" w:rsidRDefault="001D4187" w:rsidP="001D4187">
      <w:pPr>
        <w:pStyle w:val="NormalWeb"/>
        <w:numPr>
          <w:ilvl w:val="0"/>
          <w:numId w:val="29"/>
        </w:numPr>
      </w:pPr>
      <w:r>
        <w:t>Stable under expected user load</w:t>
      </w:r>
    </w:p>
    <w:p w:rsidR="001D4187" w:rsidRDefault="001D4187" w:rsidP="001D4187">
      <w:pPr>
        <w:pStyle w:val="NormalWeb"/>
        <w:numPr>
          <w:ilvl w:val="0"/>
          <w:numId w:val="29"/>
        </w:numPr>
      </w:pPr>
      <w:r>
        <w:t>No critical bottlenecks found</w:t>
      </w:r>
    </w:p>
    <w:p w:rsidR="001D4187" w:rsidRDefault="001D4187" w:rsidP="001D4187">
      <w:r>
        <w:pict>
          <v:rect id="_x0000_i1036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Security Testing Report</w:t>
      </w:r>
    </w:p>
    <w:p w:rsidR="001D4187" w:rsidRDefault="001D4187" w:rsidP="001D4187">
      <w:pPr>
        <w:pStyle w:val="NormalWeb"/>
      </w:pPr>
      <w:r>
        <w:rPr>
          <w:rStyle w:val="Strong"/>
        </w:rPr>
        <w:t>Security Checks:</w:t>
      </w:r>
    </w:p>
    <w:p w:rsidR="001D4187" w:rsidRDefault="001D4187" w:rsidP="001D4187">
      <w:pPr>
        <w:pStyle w:val="NormalWeb"/>
        <w:numPr>
          <w:ilvl w:val="0"/>
          <w:numId w:val="30"/>
        </w:numPr>
      </w:pPr>
      <w:r>
        <w:t>Authentication Testing</w:t>
      </w:r>
    </w:p>
    <w:p w:rsidR="001D4187" w:rsidRDefault="001D4187" w:rsidP="001D4187">
      <w:pPr>
        <w:pStyle w:val="NormalWeb"/>
        <w:numPr>
          <w:ilvl w:val="0"/>
          <w:numId w:val="30"/>
        </w:numPr>
      </w:pPr>
      <w:r>
        <w:t>Authorization Testing</w:t>
      </w:r>
    </w:p>
    <w:p w:rsidR="001D4187" w:rsidRDefault="001D4187" w:rsidP="001D4187">
      <w:pPr>
        <w:pStyle w:val="NormalWeb"/>
        <w:numPr>
          <w:ilvl w:val="0"/>
          <w:numId w:val="30"/>
        </w:numPr>
      </w:pPr>
      <w:r>
        <w:t>Input Validation Testing</w:t>
      </w:r>
    </w:p>
    <w:p w:rsidR="001D4187" w:rsidRDefault="001D4187" w:rsidP="001D4187">
      <w:pPr>
        <w:pStyle w:val="NormalWeb"/>
        <w:numPr>
          <w:ilvl w:val="0"/>
          <w:numId w:val="30"/>
        </w:numPr>
      </w:pPr>
      <w:r>
        <w:t>Session Management Testing</w:t>
      </w:r>
    </w:p>
    <w:p w:rsidR="001D4187" w:rsidRDefault="001D4187" w:rsidP="001D4187">
      <w:pPr>
        <w:pStyle w:val="NormalWeb"/>
      </w:pPr>
      <w:r>
        <w:rPr>
          <w:rStyle w:val="Strong"/>
        </w:rPr>
        <w:t>Common Vulnerabilities Identified:</w:t>
      </w:r>
    </w:p>
    <w:p w:rsidR="001D4187" w:rsidRDefault="001D4187" w:rsidP="001D4187">
      <w:pPr>
        <w:pStyle w:val="NormalWeb"/>
        <w:numPr>
          <w:ilvl w:val="0"/>
          <w:numId w:val="31"/>
        </w:numPr>
      </w:pPr>
      <w:r>
        <w:t>Weak Password Acceptance</w:t>
      </w:r>
    </w:p>
    <w:p w:rsidR="001D4187" w:rsidRDefault="001D4187" w:rsidP="001D4187">
      <w:pPr>
        <w:pStyle w:val="NormalWeb"/>
        <w:numPr>
          <w:ilvl w:val="0"/>
          <w:numId w:val="31"/>
        </w:numPr>
      </w:pPr>
      <w:r>
        <w:t>Missing Input Sanitization</w:t>
      </w:r>
    </w:p>
    <w:p w:rsidR="001D4187" w:rsidRDefault="001D4187" w:rsidP="001D4187">
      <w:pPr>
        <w:pStyle w:val="NormalWeb"/>
        <w:numPr>
          <w:ilvl w:val="0"/>
          <w:numId w:val="31"/>
        </w:numPr>
      </w:pPr>
      <w:r>
        <w:t>SQL Injection Risk</w:t>
      </w:r>
    </w:p>
    <w:p w:rsidR="001D4187" w:rsidRDefault="001D4187" w:rsidP="001D4187">
      <w:pPr>
        <w:pStyle w:val="NormalWeb"/>
        <w:numPr>
          <w:ilvl w:val="0"/>
          <w:numId w:val="31"/>
        </w:numPr>
      </w:pPr>
      <w:r>
        <w:t>Cross-Site Scripting (XSS) Risk</w:t>
      </w:r>
    </w:p>
    <w:p w:rsidR="001D4187" w:rsidRDefault="001D4187" w:rsidP="001D4187">
      <w:pPr>
        <w:pStyle w:val="NormalWeb"/>
      </w:pPr>
      <w:r>
        <w:rPr>
          <w:rStyle w:val="Strong"/>
        </w:rPr>
        <w:t>Recommendations:</w:t>
      </w:r>
    </w:p>
    <w:p w:rsidR="001D4187" w:rsidRDefault="001D4187" w:rsidP="001D4187">
      <w:pPr>
        <w:pStyle w:val="NormalWeb"/>
        <w:numPr>
          <w:ilvl w:val="0"/>
          <w:numId w:val="32"/>
        </w:numPr>
      </w:pPr>
      <w:r>
        <w:t>Enforce strong password policies</w:t>
      </w:r>
    </w:p>
    <w:p w:rsidR="001D4187" w:rsidRDefault="001D4187" w:rsidP="001D4187">
      <w:pPr>
        <w:pStyle w:val="NormalWeb"/>
        <w:numPr>
          <w:ilvl w:val="0"/>
          <w:numId w:val="32"/>
        </w:numPr>
      </w:pPr>
      <w:r>
        <w:t>Validate and sanitize inputs</w:t>
      </w:r>
    </w:p>
    <w:p w:rsidR="001D4187" w:rsidRDefault="001D4187" w:rsidP="001D4187">
      <w:pPr>
        <w:pStyle w:val="NormalWeb"/>
        <w:numPr>
          <w:ilvl w:val="0"/>
          <w:numId w:val="32"/>
        </w:numPr>
      </w:pPr>
      <w:r>
        <w:t>Secure session handling</w:t>
      </w:r>
    </w:p>
    <w:p w:rsidR="001D4187" w:rsidRDefault="001D4187" w:rsidP="001D4187">
      <w:pPr>
        <w:pStyle w:val="NormalWeb"/>
        <w:numPr>
          <w:ilvl w:val="0"/>
          <w:numId w:val="32"/>
        </w:numPr>
      </w:pPr>
      <w:r>
        <w:t>Regular security testing</w:t>
      </w:r>
    </w:p>
    <w:p w:rsidR="001D4187" w:rsidRDefault="001D4187" w:rsidP="001D4187">
      <w:r>
        <w:pict>
          <v:rect id="_x0000_i1037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</w:p>
    <w:p w:rsidR="001D4187" w:rsidRDefault="001D4187" w:rsidP="001D4187">
      <w:pPr>
        <w:pStyle w:val="Heading2"/>
      </w:pPr>
      <w:r>
        <w:t>QA Skills Demonstrated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Manual Testing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Test Case Design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Bug Reporting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Test Planning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Selenium Automation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proofErr w:type="spellStart"/>
      <w:r>
        <w:t>Git</w:t>
      </w:r>
      <w:proofErr w:type="spellEnd"/>
      <w:r>
        <w:t xml:space="preserve"> &amp; </w:t>
      </w:r>
      <w:proofErr w:type="spellStart"/>
      <w:r>
        <w:t>GitHub</w:t>
      </w:r>
      <w:proofErr w:type="spellEnd"/>
    </w:p>
    <w:p w:rsidR="001D4187" w:rsidRDefault="001D4187" w:rsidP="001D4187">
      <w:pPr>
        <w:pStyle w:val="NormalWeb"/>
        <w:numPr>
          <w:ilvl w:val="0"/>
          <w:numId w:val="33"/>
        </w:numPr>
      </w:pPr>
      <w:r>
        <w:t>CI/CD Concepts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Performance Testing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Security Testing</w:t>
      </w:r>
    </w:p>
    <w:p w:rsidR="001D4187" w:rsidRDefault="001D4187" w:rsidP="001D4187">
      <w:pPr>
        <w:pStyle w:val="NormalWeb"/>
        <w:numPr>
          <w:ilvl w:val="0"/>
          <w:numId w:val="33"/>
        </w:numPr>
      </w:pPr>
      <w:r>
        <w:t>Documentation &amp; Reporting</w:t>
      </w:r>
    </w:p>
    <w:p w:rsidR="001D4187" w:rsidRDefault="001D4187" w:rsidP="001D4187">
      <w:r>
        <w:pict>
          <v:rect id="_x0000_i1038" style="width:0;height:1.5pt" o:hralign="center" o:hrstd="t" o:hr="t" fillcolor="#a0a0a0" stroked="f"/>
        </w:pict>
      </w:r>
    </w:p>
    <w:p w:rsidR="001D4187" w:rsidRDefault="001D4187" w:rsidP="001D4187">
      <w:pPr>
        <w:pStyle w:val="Heading2"/>
      </w:pPr>
      <w:r>
        <w:t>Conclusion</w:t>
      </w:r>
    </w:p>
    <w:p w:rsidR="001D4187" w:rsidRDefault="001D4187" w:rsidP="001D4187">
      <w:pPr>
        <w:pStyle w:val="NormalWeb"/>
      </w:pPr>
      <w:r>
        <w:t>This QA portfolio demonstrates practical knowledge of software testing, automation, CI/CD integration, performance testing, and security testing. It reflects industry-standard practices and readiness for professional QA roles.</w:t>
      </w:r>
    </w:p>
    <w:p w:rsidR="00A34FD0" w:rsidRDefault="00A34FD0"/>
    <w:sectPr w:rsidR="00A34F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4096C" w:rsidRDefault="0034096C" w:rsidP="001D4187">
      <w:pPr>
        <w:spacing w:after="0" w:line="240" w:lineRule="auto"/>
      </w:pPr>
      <w:r>
        <w:separator/>
      </w:r>
    </w:p>
  </w:endnote>
  <w:endnote w:type="continuationSeparator" w:id="0">
    <w:p w:rsidR="0034096C" w:rsidRDefault="0034096C" w:rsidP="001D41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4096C" w:rsidRDefault="0034096C" w:rsidP="001D4187">
      <w:pPr>
        <w:spacing w:after="0" w:line="240" w:lineRule="auto"/>
      </w:pPr>
      <w:r>
        <w:separator/>
      </w:r>
    </w:p>
  </w:footnote>
  <w:footnote w:type="continuationSeparator" w:id="0">
    <w:p w:rsidR="0034096C" w:rsidRDefault="0034096C" w:rsidP="001D41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A42EAF"/>
    <w:multiLevelType w:val="multilevel"/>
    <w:tmpl w:val="5574A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384807"/>
    <w:multiLevelType w:val="multilevel"/>
    <w:tmpl w:val="DB66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9A77F45"/>
    <w:multiLevelType w:val="multilevel"/>
    <w:tmpl w:val="907C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A313D4E"/>
    <w:multiLevelType w:val="multilevel"/>
    <w:tmpl w:val="2A6C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B706953"/>
    <w:multiLevelType w:val="multilevel"/>
    <w:tmpl w:val="E776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0E14502"/>
    <w:multiLevelType w:val="multilevel"/>
    <w:tmpl w:val="2C284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134A22F4"/>
    <w:multiLevelType w:val="hybridMultilevel"/>
    <w:tmpl w:val="171AA716"/>
    <w:lvl w:ilvl="0" w:tplc="D250D43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88B32F9"/>
    <w:multiLevelType w:val="multilevel"/>
    <w:tmpl w:val="8D18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C75DEC"/>
    <w:multiLevelType w:val="multilevel"/>
    <w:tmpl w:val="D89A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15024F0"/>
    <w:multiLevelType w:val="multilevel"/>
    <w:tmpl w:val="7966B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7244192"/>
    <w:multiLevelType w:val="multilevel"/>
    <w:tmpl w:val="780C0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8CD776E"/>
    <w:multiLevelType w:val="multilevel"/>
    <w:tmpl w:val="05E8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A1522CB"/>
    <w:multiLevelType w:val="multilevel"/>
    <w:tmpl w:val="12D26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3C96E2B"/>
    <w:multiLevelType w:val="multilevel"/>
    <w:tmpl w:val="4A2A7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42E0EFC"/>
    <w:multiLevelType w:val="multilevel"/>
    <w:tmpl w:val="F754F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35036837"/>
    <w:multiLevelType w:val="multilevel"/>
    <w:tmpl w:val="B8E6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A2658B3"/>
    <w:multiLevelType w:val="multilevel"/>
    <w:tmpl w:val="0632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4AD04DF0"/>
    <w:multiLevelType w:val="multilevel"/>
    <w:tmpl w:val="6AD4A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DAA3563"/>
    <w:multiLevelType w:val="multilevel"/>
    <w:tmpl w:val="8CFC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E47286"/>
    <w:multiLevelType w:val="multilevel"/>
    <w:tmpl w:val="9BC20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1AD384A"/>
    <w:multiLevelType w:val="hybridMultilevel"/>
    <w:tmpl w:val="4B7AF49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7C50D9C"/>
    <w:multiLevelType w:val="multilevel"/>
    <w:tmpl w:val="8802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C0F2060"/>
    <w:multiLevelType w:val="multilevel"/>
    <w:tmpl w:val="96C68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D587B57"/>
    <w:multiLevelType w:val="multilevel"/>
    <w:tmpl w:val="1D26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9"/>
  </w:num>
  <w:num w:numId="11">
    <w:abstractNumId w:val="15"/>
  </w:num>
  <w:num w:numId="12">
    <w:abstractNumId w:val="30"/>
  </w:num>
  <w:num w:numId="13">
    <w:abstractNumId w:val="20"/>
  </w:num>
  <w:num w:numId="14">
    <w:abstractNumId w:val="18"/>
  </w:num>
  <w:num w:numId="15">
    <w:abstractNumId w:val="14"/>
  </w:num>
  <w:num w:numId="16">
    <w:abstractNumId w:val="21"/>
  </w:num>
  <w:num w:numId="17">
    <w:abstractNumId w:val="17"/>
  </w:num>
  <w:num w:numId="18">
    <w:abstractNumId w:val="28"/>
  </w:num>
  <w:num w:numId="19">
    <w:abstractNumId w:val="27"/>
  </w:num>
  <w:num w:numId="20">
    <w:abstractNumId w:val="9"/>
  </w:num>
  <w:num w:numId="21">
    <w:abstractNumId w:val="31"/>
  </w:num>
  <w:num w:numId="22">
    <w:abstractNumId w:val="16"/>
  </w:num>
  <w:num w:numId="23">
    <w:abstractNumId w:val="25"/>
  </w:num>
  <w:num w:numId="24">
    <w:abstractNumId w:val="11"/>
  </w:num>
  <w:num w:numId="25">
    <w:abstractNumId w:val="12"/>
  </w:num>
  <w:num w:numId="26">
    <w:abstractNumId w:val="19"/>
  </w:num>
  <w:num w:numId="27">
    <w:abstractNumId w:val="26"/>
  </w:num>
  <w:num w:numId="28">
    <w:abstractNumId w:val="23"/>
  </w:num>
  <w:num w:numId="29">
    <w:abstractNumId w:val="13"/>
  </w:num>
  <w:num w:numId="30">
    <w:abstractNumId w:val="22"/>
  </w:num>
  <w:num w:numId="31">
    <w:abstractNumId w:val="32"/>
  </w:num>
  <w:num w:numId="32">
    <w:abstractNumId w:val="10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D4187"/>
    <w:rsid w:val="0029639D"/>
    <w:rsid w:val="00326F90"/>
    <w:rsid w:val="0034096C"/>
    <w:rsid w:val="00A34FD0"/>
    <w:rsid w:val="00AA1D8D"/>
    <w:rsid w:val="00B47730"/>
    <w:rsid w:val="00CB0664"/>
    <w:rsid w:val="00D4752A"/>
    <w:rsid w:val="00D809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10DC9C1-A97E-4555-9B77-B6F307CA7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1D41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1200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52B8658-A171-4704-8A45-200BBCCAC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643</Words>
  <Characters>3670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4305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2026-05-31T16:02:00Z</dcterms:created>
  <dcterms:modified xsi:type="dcterms:W3CDTF">2026-05-31T16:02:00Z</dcterms:modified>
  <cp:category/>
</cp:coreProperties>
</file>